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– Sales Dashboard Analysis</w:t>
      </w:r>
    </w:p>
    <w:p>
      <w:pPr>
        <w:jc w:val="center"/>
      </w:pPr>
      <w:r>
        <w:t>Data Analytics – Internship Project</w:t>
      </w:r>
    </w:p>
    <w:p>
      <w:pPr>
        <w:pStyle w:val="Heading1"/>
      </w:pPr>
      <w:r>
        <w:t>Project Brief</w:t>
      </w:r>
    </w:p>
    <w:p>
      <w:r>
        <w:t>The internship brief asks for an interactive dashboard showing sales performance by region, product category, and time period. It highlights total revenue, monthly trends, top-selling products, data cleaning/transformation, KPI creation and DAX, dashboard design/slicers, and business insight extraction.</w:t>
      </w:r>
    </w:p>
    <w:p>
      <w:pPr>
        <w:pStyle w:val="Heading1"/>
      </w:pPr>
      <w:r>
        <w:t>Objective</w:t>
      </w:r>
    </w:p>
    <w:p>
      <w:r>
        <w:t>Build a management dashboard that allows a decision-maker to understand revenue performance and drill down by region, category, product, and month.</w:t>
      </w:r>
    </w:p>
    <w:p>
      <w:pPr>
        <w:pStyle w:val="Heading1"/>
      </w:pPr>
      <w:r>
        <w:t>Dataset</w:t>
      </w:r>
    </w:p>
    <w:p>
      <w:r>
        <w:t>Synthetic sales dataset of 500 orders covering January–December 2025. Fields include Order ID, Order Date, Region, Category, Product, Quantity, Unit Price, and Revenue.</w:t>
      </w:r>
    </w:p>
    <w:p>
      <w:pPr>
        <w:pStyle w:val="Heading1"/>
      </w:pPr>
      <w:r>
        <w:t>Data Preparation</w:t>
      </w:r>
    </w:p>
    <w:p>
      <w:pPr>
        <w:pStyle w:val="ListBullet"/>
      </w:pPr>
      <w:r>
        <w:t>Check missing values and duplicate Order IDs.</w:t>
      </w:r>
    </w:p>
    <w:p>
      <w:pPr>
        <w:pStyle w:val="ListBullet"/>
      </w:pPr>
      <w:r>
        <w:t>Convert Order Date to a proper date field and create Month/Year columns.</w:t>
      </w:r>
    </w:p>
    <w:p>
      <w:pPr>
        <w:pStyle w:val="ListBullet"/>
      </w:pPr>
      <w:r>
        <w:t>Calculate Revenue = Quantity × Unit Price.</w:t>
      </w:r>
    </w:p>
    <w:p>
      <w:pPr>
        <w:pStyle w:val="ListBullet"/>
      </w:pPr>
      <w:r>
        <w:t>Standardize region and category names.</w:t>
      </w:r>
    </w:p>
    <w:p>
      <w:pPr>
        <w:pStyle w:val="ListBullet"/>
      </w:pPr>
      <w:r>
        <w:t>Check unusual transaction values.</w:t>
      </w:r>
    </w:p>
    <w:p>
      <w:pPr>
        <w:pStyle w:val="Heading1"/>
      </w:pPr>
      <w:r>
        <w:t>KPIs</w:t>
      </w:r>
    </w:p>
    <w:p>
      <w:pPr>
        <w:pStyle w:val="ListBullet"/>
      </w:pPr>
      <w:r>
        <w:t>Total Revenue</w:t>
      </w:r>
    </w:p>
    <w:p>
      <w:pPr>
        <w:pStyle w:val="ListBullet"/>
      </w:pPr>
      <w:r>
        <w:t>Orders</w:t>
      </w:r>
    </w:p>
    <w:p>
      <w:pPr>
        <w:pStyle w:val="ListBullet"/>
      </w:pPr>
      <w:r>
        <w:t>Quantity Sold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Monthly Revenue Trend</w:t>
      </w:r>
    </w:p>
    <w:p>
      <w:pPr>
        <w:pStyle w:val="ListBullet"/>
      </w:pPr>
      <w:r>
        <w:t>Top Region</w:t>
      </w:r>
    </w:p>
    <w:p>
      <w:pPr>
        <w:pStyle w:val="ListBullet"/>
      </w:pPr>
      <w:r>
        <w:t>Top Category</w:t>
      </w:r>
    </w:p>
    <w:p>
      <w:pPr>
        <w:pStyle w:val="ListBullet"/>
      </w:pPr>
      <w:r>
        <w:t>Top Product</w:t>
      </w:r>
    </w:p>
    <w:p>
      <w:pPr>
        <w:pStyle w:val="Heading1"/>
      </w:pPr>
      <w:r>
        <w:t>Dashboard Layout</w:t>
      </w:r>
    </w:p>
    <w:p>
      <w:pPr>
        <w:pStyle w:val="ListBullet"/>
      </w:pPr>
      <w:r>
        <w:t>KPI cards at the top.</w:t>
      </w:r>
    </w:p>
    <w:p>
      <w:pPr>
        <w:pStyle w:val="ListBullet"/>
      </w:pPr>
      <w:r>
        <w:t>Monthly revenue line chart.</w:t>
      </w:r>
    </w:p>
    <w:p>
      <w:pPr>
        <w:pStyle w:val="ListBullet"/>
      </w:pPr>
      <w:r>
        <w:t>Region revenue bar chart.</w:t>
      </w:r>
    </w:p>
    <w:p>
      <w:pPr>
        <w:pStyle w:val="ListBullet"/>
      </w:pPr>
      <w:r>
        <w:t>Category/product performance charts.</w:t>
      </w:r>
    </w:p>
    <w:p>
      <w:pPr>
        <w:pStyle w:val="ListBullet"/>
      </w:pPr>
      <w:r>
        <w:t>Slicers for Date, Region, Category, and Product.</w:t>
      </w:r>
    </w:p>
    <w:p>
      <w:pPr>
        <w:pStyle w:val="Heading1"/>
      </w:pPr>
      <w:r>
        <w:t>Business Insights</w:t>
      </w:r>
    </w:p>
    <w:p>
      <w:pPr>
        <w:pStyle w:val="ListBullet"/>
      </w:pPr>
      <w:r>
        <w:t>Identify the strongest and weakest regions.</w:t>
      </w:r>
    </w:p>
    <w:p>
      <w:pPr>
        <w:pStyle w:val="ListBullet"/>
      </w:pPr>
      <w:r>
        <w:t>Identify high-performing categories and products.</w:t>
      </w:r>
    </w:p>
    <w:p>
      <w:pPr>
        <w:pStyle w:val="ListBullet"/>
      </w:pPr>
      <w:r>
        <w:t>Compare monthly performance and investigate unusual changes.</w:t>
      </w:r>
    </w:p>
    <w:p>
      <w:pPr>
        <w:pStyle w:val="ListBullet"/>
      </w:pPr>
      <w:r>
        <w:t>Use filters to move from overall performance to transaction-level detail.</w:t>
      </w:r>
    </w:p>
    <w:p>
      <w:pPr>
        <w:pStyle w:val="Heading1"/>
      </w:pPr>
      <w:r>
        <w:t>Conclusion</w:t>
      </w:r>
    </w:p>
    <w:p>
      <w:r>
        <w:t>The project demonstrates how cleaned transaction data can be converted into an interactive dashboard and translated into business decisions.</w:t>
      </w:r>
    </w:p>
    <w:p>
      <w:pPr>
        <w:pStyle w:val="Heading1"/>
      </w:pPr>
      <w:r>
        <w:t>Submission Note</w:t>
      </w:r>
    </w:p>
    <w:p>
      <w:r>
        <w:t>The internship brief provides the project requirements but does not provide actual company data. The accompanying workbook contains synthetic practice data. Replace it with the assigned/approved dataset before final submission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